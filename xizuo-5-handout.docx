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40"/>
        </w:rPr>
        <w:t>成語習作 第5回（中學生）</w:t>
      </w:r>
    </w:p>
    <w:p>
      <w:r>
        <w:rPr>
          <w:rFonts w:ascii="Microsoft JhengHei" w:hAnsi="Microsoft JhengHei" w:eastAsia="Microsoft JhengHei" w:cs="Microsoft JhengHei"/>
          <w:b w:val="0"/>
        </w:rPr>
        <w:t>班級：＿＿＿＿　座號：＿＿＿＿　姓名：＿＿＿＿＿＿　得分：＿＿＿＿</w:t>
      </w:r>
    </w:p>
    <w:p>
      <w:pPr>
        <w:pStyle w:val="Heading1"/>
      </w:pPr>
      <w:r>
        <w:t>壹、成語學習站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 大快朵頤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形容盡情享受美味的食物。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看到滿桌美食，我們準備大快朵頤一番。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津津有味　一飽口福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索然無味　味如嚼蠟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 不惑之年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指四十歲。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他已屆不惑之年，卻仍然沒有成家的打算。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強仕之年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講義手寫補充：「春秋鼎盛」。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 天衣無縫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比喻事物完美無缺，渾然一體。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這本推理小說的布局簡直天衣無縫，令人驚嘆。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渾然天成　渾然一體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漏洞百出　矯揉造作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4 反躬自省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回過頭來自我檢討。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段考成績不理想必須反躬自省，不是一味地責怪他人。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閉門思過　反求諸己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怨天尤人　自怨自艾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講義標註：框出「躬」字。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5 一手遮天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想用一隻手遮住天，使人無法看見。比喻隱瞞天下人的耳目。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即使你能一手遮天，我們還是會調查清楚。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掩人耳目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公諸於世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猜謎：</w:t>
      </w:r>
      <w:r>
        <w:rPr>
          <w:rFonts w:ascii="Microsoft JhengHei" w:hAnsi="Microsoft JhengHei" w:eastAsia="Microsoft JhengHei" w:cs="Microsoft JhengHei"/>
        </w:rPr>
        <w:t>手遮眼睛看天——一手遮天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6 兔死狗烹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比喻事成以後拋棄或陷害曾對自己有貢獻的人。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兔死狗烹，這往往是歷代君主對於功臣慣用的伎倆。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得魚忘筌　忘恩負義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一飯千金　論功行賞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「兔死狐悲」是比喻因同類的失敗或死亡而感到悲傷，有惺惺相惜之意，和「兔死狗烹」意思完全不同。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俗諺：</w:t>
      </w:r>
      <w:r>
        <w:rPr>
          <w:rFonts w:ascii="Microsoft JhengHei" w:hAnsi="Microsoft JhengHei" w:eastAsia="Microsoft JhengHei" w:cs="Microsoft JhengHei"/>
        </w:rPr>
        <w:t>新娘進了房，媒人扔過牆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講義手寫補充：「過河拆橋」、「鳥盡弓藏」、「得魚忘筌」。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7 如魚得水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好像魚有了水一樣。比喻得到了很投契的人或對自己十分有利的環境。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熱愛藝術的人，來到巴黎簡直是如魚得水，可以隨時徜徉於藝術的氣息之下。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如虎添翼　如魚似水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格格不入　涸轍之鮒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歇後語：</w:t>
      </w:r>
      <w:r>
        <w:rPr>
          <w:rFonts w:ascii="Microsoft JhengHei" w:hAnsi="Microsoft JhengHei" w:eastAsia="Microsoft JhengHei" w:cs="Microsoft JhengHei"/>
        </w:rPr>
        <w:t>劉備得孔明——如魚得水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8 各執一詞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執，堅持。各自堅持各自不同的說法。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這場協調會雙方各執一詞，完全發揮不了作用。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各說各話　各執己見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異口同聲　眾口一詞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9 文過飾非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利用各種理由或藉口來掩飾自己的缺點錯誤。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大雄文過飾非的毛病讓父母非常頭痛。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諱疾忌醫　拒諫飾非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知過能改　聞過則喜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10 別出心裁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比喻獨創一格，與眾不同。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這件別出心裁的設計，為我們贏得國際設計大獎。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別具匠心　不落窠臼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如法炮製　陳陳相因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猜謎：</w:t>
      </w:r>
      <w:r>
        <w:rPr>
          <w:rFonts w:ascii="Microsoft JhengHei" w:hAnsi="Microsoft JhengHei" w:eastAsia="Microsoft JhengHei" w:cs="Microsoft JhengHei"/>
        </w:rPr>
        <w:t>慈母手中線，遊子身上衣——別出心裁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11 泰山鴻毛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比喻輕重相差懸殊。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一名惡徒的死和警察的為國捐軀，正是泰山鴻毛的差別。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12 侃侃而談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形容人從容不迫的談論。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在學術研討會上，教授侃侃而談，暢談研究的成果。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口若懸河　滔滔不絕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木訥少言　噤若寒蟬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13 良莠不齊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指好壞相混，參差不齊。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電視節目良莠不齊，家長應為孩子多加留意，慎選比較。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龍蛇混雜　良莠雜陳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涇渭分明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講義標註：框出「莠」字。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14 楚材晉用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比喻自己的人才被他人所用。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留學生學成後不願回國服務，這種楚材晉用的情形十分嚴重。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15 一意孤行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形容人固執己見，獨斷獨行。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海面上低氣壓籠罩，他依然不顧眾人勸阻，一意孤行，執意出海。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我行我素　固執己見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言聽計從　從善如流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典故：</w:t>
      </w:r>
      <w:r>
        <w:rPr>
          <w:rFonts w:ascii="Microsoft JhengHei" w:hAnsi="Microsoft JhengHei" w:eastAsia="Microsoft JhengHei" w:cs="Microsoft JhengHei"/>
        </w:rPr>
        <w:t>漢朝的趙禹為官廉潔，性情孤傲，執法嚴苛。從他做官以來，家中沒有食客。其他官員登門拜訪，他也不會回拜答謝，目的在杜絕朋友賓客的請託，能按照自己的意見獨立處理公事。本含有褒義，後轉用來形容人固執己見，獨斷獨行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16 盲人摸象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比喻人所獲得的見識非常偏狹，未能明瞭全體。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他對這件事片面的見解如同盲人摸象。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管中窺豹　扣槃捫燭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真知灼見　洞若觀火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歇後語：</w:t>
      </w:r>
      <w:r>
        <w:rPr>
          <w:rFonts w:ascii="Microsoft JhengHei" w:hAnsi="Microsoft JhengHei" w:eastAsia="Microsoft JhengHei" w:cs="Microsoft JhengHei"/>
        </w:rPr>
        <w:t>盲人摸象——不識大體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17 眉飛色舞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形容人喜悅得意的神態。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他聽到父親即將歸國的消息後，高興得眉飛色舞。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眉開眼笑　喜上眉梢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垂頭喪氣　愁眉不展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18 張皇失措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形容人驚慌、不知所措的樣子。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一聽到老師來了，搗亂的同學張皇失措，不知如何是好。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手足無措　形色倉皇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有恃無恐　處之泰然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「張皇失措」是指人驚慌、不知所措，而「心神不定」、「坐立不安」則指心情急躁不安。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19 眾志成城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比喻眾人一心，可以產生極大的力量，成就任何事情。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只要全國人民團結一致，眾志成城，開創新紀元。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眾擎易舉　萬眾一心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孤掌難鳴　獨木難支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20 庸人自擾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庸人，見識淺陋的人。用以指對事情理解不明，無故自滋紛擾。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你別整天胡思亂想，庸人自擾。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杞人憂天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無憂無慮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典故：</w:t>
      </w:r>
      <w:r>
        <w:rPr>
          <w:rFonts w:ascii="Microsoft JhengHei" w:hAnsi="Microsoft JhengHei" w:eastAsia="Microsoft JhengHei" w:cs="Microsoft JhengHei"/>
        </w:rPr>
        <w:t>唐朝的時候，有位心胸寬大的刺史叫陸象先，百姓們都十分尊敬他。某一次，有個普通人犯了小罪，陸象先只是責備那人幾句就打算放了他。陸象先的屬下看不過去，建議陸象先判他杖刑，以建立起當官的威嚴。可是，陸象先卻說：「人情都是差不多的，我相信他一定了解我說的話，知道要改過。天下本無事，只是庸人自擾之，所以事情才會越來越複雜。只要在開始時態度冷靜，一切事情便簡單多了。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21 歷歷在目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指遠方的景物看得很清楚。也指過去的情景十分明顯地浮現在眼前。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和外婆相處的往事仍歷歷在目，而今卻已人事全非。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昭昭在目　歷歷如繪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影影綽綽　霧裡看花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「歷歷可數」是指事物清清楚楚，可以數得出來，「歷歷在目」是指過去的情景十分明顯地浮現在眼前。兩者意思完全不同。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猜謎：</w:t>
      </w:r>
      <w:r>
        <w:rPr>
          <w:rFonts w:ascii="Microsoft JhengHei" w:hAnsi="Microsoft JhengHei" w:eastAsia="Microsoft JhengHei" w:cs="Microsoft JhengHei"/>
        </w:rPr>
        <w:t>碗裡的豆子——歷歷在目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22 欲蓋彌彰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蓋，掩飾。彌，更加。彰，明顯。指本來想加以掩蓋，結果反而暴露得更明顯。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這位藝人逢人就拚命解釋緋聞，實在是欲蓋彌彰。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23 銷聲匿跡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隱藏形跡，不公開出現。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嫁作人婦後，她從此在螢光幕前銷聲匿跡，專心在家相夫教子。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無影無蹤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24 淺斟低唱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形容人沉醉於飲酒歌唱的悠閒樂趣當中。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閒來無事，獨自淺斟低唱，倒也其樂無窮。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25 無病呻吟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比喻沒有真實情感，而故作感慨的樣子。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寫作文章必須有真實感情，切忌無病呻吟。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裝腔作勢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若無其事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26 游手好閒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形容人遊蕩閒散，懶惰成性而不務正業。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他整日游手好閒，什麼事也不肯做，枉費了父母的苦心栽培。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飽食終日　無所事事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兀兀窮年　席不暇暖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「游手好閒」是形容人不務正業；而「好逸惡勞」側重於人喜歡安逸，不喜歡勞動。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27 愛屋及烏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比喻因愛一個人而連帶關心與他有關的人或物。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因為愛屋及烏，爺爺所留下的遺物，都被我們妥善地保存。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28 滄海一粟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粟，小米。大海中的一粒小米。比喻非常渺小。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人與廣闊浩瀚的宇宙相比，不過是滄海一粟罷了。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秋毫之末　太倉一粟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龐然大物　碩大無朋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「滄海一粟」是比喻渺小，而「九牛一毛」是形容數目非常少，兩者意思稍有不同。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29 溫故知新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指複習學過的知識，可以獲得新的理解和認識。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求學要時常溫故知新，才能有所成就。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講義手寫補充：「日知其所亡，月毋忘其所能」。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30 袖手旁觀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形容人置身事外或不過問。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見到有人當街行搶，你為何袖手旁觀，不幫忙報警？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隔岸觀火　冷眼旁觀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見義勇為　拔刀相助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31 相提並論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把性質、情況相似的人、事放在一起討論或看待。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這兩件事情毫不相干，如何能相提並論？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同日而語　混為一談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另眼相看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講義標註：框出「提」字。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32 戰戰兢兢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形容做事時戒慎惶恐的態度。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面對即將來臨的大考，大家都戰戰兢兢，不敢有絲毫懈怠。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兢兢業業　如臨深淵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虛應故事　漫不經心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「戰戰兢兢」及「誠惶誠恐」都有恐懼戒慎的意思。前者側重於小心謹慎；「誠惶誠恐」更側重於內心的緊張不安。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講義手寫補充：「如履薄冰」。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33 墨守成規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形容思想守舊，只按老規矩辦事，不求改進。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企業家第二代若只是墨守成規，很難有所成就。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蹈常襲故　率由舊章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推陳出新　別出心裁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講義標註：框出「墨」字。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34 調嘴弄舌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形容暗地裡說人長短，撥弄是非。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他總是調嘴弄舌，議論他人的是非，難怪沒有朋友。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挑撥離間　搖脣鼓舌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謹言慎行　隱惡揚善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35 反璞歸真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比喻返回原有的本性。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他過了多年絢麗的生活，如今反璞歸真，從平淡中體會到人生的意義。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洗淨鉛華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36 濠上之樂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形容閒適之情。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他自從退休以後，就過著有如濠上之樂的隱居生活。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閒鷗忘海　閒雲野鶴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籠鳥檻猿　池魚籠鳥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37 懷才不遇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指人懷有才學而不得施展。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這位作家才華洋溢卻始終沒沒無名，難怪會有懷才不遇之慨。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蛟龍失水　卞和泣璧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蛟龍得水　人盡其才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38 趨炎附勢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形容人攀附權貴。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這個人只知趨炎附勢，從不憑真才實學去求取高位。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依草附木　攀龍附驥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守正不阿　頂天立地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俗諺：</w:t>
      </w:r>
      <w:r>
        <w:rPr>
          <w:rFonts w:ascii="Microsoft JhengHei" w:hAnsi="Microsoft JhengHei" w:eastAsia="Microsoft JhengHei" w:cs="Microsoft JhengHei"/>
        </w:rPr>
        <w:t>西瓜倚大邊（臺語）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講義標註：框出「趨」字。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39 毛遂自薦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比喻自我推薦。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她毛遂自薦，參加這場選美大賽。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自告奮勇　挺身而出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推三阻四　裹足不前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典故：</w:t>
      </w:r>
      <w:r>
        <w:rPr>
          <w:rFonts w:ascii="Microsoft JhengHei" w:hAnsi="Microsoft JhengHei" w:eastAsia="Microsoft JhengHei" w:cs="Microsoft JhengHei"/>
        </w:rPr>
        <w:t>戰國時代，秦國出兵圍攻趙國首都邯鄲。當時情況十分危急，於是趙王便派遣宰相平原君到楚國，請求派兵救趙。平原君奉命後準備挑選二十個文武雙全的屬下一同前往，但是經過幾番甄試後，只錄取了十九人。這時，有一位名為毛遂的人不經由別人推薦，自動請求同行。到了楚國後，毛遂口若懸河，以流利的口才辨析利害，終於說服了楚國，出兵解救趙國，為趙國立下大功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40 鍥而不捨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比喻做事持之以恆，堅持不懈。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只要有鍥而不捨的精神，相信夢想一定能達成。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持之以恆　孜孜不倦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一暴十寒　半途而廢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講義標註：框出「鍥」字；講義手寫補充：「金石可鏤」。</w:t>
      </w:r>
    </w:p>
    <w:p>
      <w:pPr>
        <w:pStyle w:val="Heading2"/>
      </w:pPr>
      <w:r>
        <w:t>★ 老師補充成語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春秋鼎盛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形容人正當壯年，來日方長。（春秋：指年紀；鼎盛：正當興盛）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此條在講義上只標出文字，解釋為編者依通行釋義補上，請老師核對。另見本回「成語大補帖」年齡篇。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過河拆橋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比喻達到目的之後，就把幫助過自己的人一腳踢開。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兔死狗烹　得魚忘筌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鳥盡弓藏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比喻事情成功之後，就把曾經出力有貢獻的人拋在一邊。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兔死狗烹　過河拆橋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解釋與相似語取自同一份講義第6回的「鳥盡弓藏」條。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如履薄冰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像走在薄冰上一樣。比喻處事非常小心謹慎。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戰戰兢兢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金石可鏤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連金屬、石頭也能雕刻。比喻只要堅持不懈，再困難的事也能成功。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鍥而不捨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日知其所亡，月毋忘其所能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每天學到自己原來不知道的，每個月都不忘記已經學會的。形容勤奮好學，並能時常溫習。（出自《論語》）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溫故知新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pStyle w:val="Heading2"/>
      </w:pPr>
      <w:r>
        <w:t>成語大補帖：年齡篇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兒童篇：</w:t>
      </w:r>
      <w:r>
        <w:rPr>
          <w:rFonts w:ascii="Microsoft JhengHei" w:hAnsi="Microsoft JhengHei" w:eastAsia="Microsoft JhengHei" w:cs="Microsoft JhengHei"/>
        </w:rPr>
        <w:t>襁褓之年　始齔之年　總角之年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男子篇：</w:t>
      </w:r>
      <w:r>
        <w:rPr>
          <w:rFonts w:ascii="Microsoft JhengHei" w:hAnsi="Microsoft JhengHei" w:eastAsia="Microsoft JhengHei" w:cs="Microsoft JhengHei"/>
        </w:rPr>
        <w:t>束髮之年　志學之年　弱冠之年　而立之年　知命之年　春秋鼎盛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女子篇：</w:t>
      </w:r>
      <w:r>
        <w:rPr>
          <w:rFonts w:ascii="Microsoft JhengHei" w:hAnsi="Microsoft JhengHei" w:eastAsia="Microsoft JhengHei" w:cs="Microsoft JhengHei"/>
        </w:rPr>
        <w:t>荳蔻年華　及笄之年　二八年華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老年篇：</w:t>
      </w:r>
      <w:r>
        <w:rPr>
          <w:rFonts w:ascii="Microsoft JhengHei" w:hAnsi="Microsoft JhengHei" w:eastAsia="Microsoft JhengHei" w:cs="Microsoft JhengHei"/>
        </w:rPr>
        <w:t>耳順之年　花甲之年　古稀之年</w:t>
      </w:r>
    </w:p>
    <w:p>
      <w:r>
        <w:br w:type="page"/>
      </w:r>
    </w:p>
    <w:p>
      <w:pPr>
        <w:pStyle w:val="Heading1"/>
      </w:pPr>
      <w:r>
        <w:t>貳、實力挑戰</w:t>
      </w:r>
    </w:p>
    <w:p>
      <w:pPr>
        <w:pStyle w:val="Heading2"/>
      </w:pPr>
      <w:r>
        <w:t>一、字形測驗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選出符合注音的正確字形（「」內為注音）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大快朵「ㄧˊ」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怡　(B) 頤　(C) 姨　(D) 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毛遂自「ㄐㄧㄢˋ」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賤　(B) 薦　(C) 踐　(D) 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「ㄎㄢˇ ㄎㄢˇ」而談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侃侃　(B) 砍砍　(C) 坎坎　(D) 看看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良「ㄧㄡˇ」不齊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友　(B) 莠　(C) 誘　(D) 油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滄海一「ㄙㄨˋ」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栗　(B) 粟　(C) 素　(D) 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淺「ㄓㄣ」低唱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針　(B) 珍　(C) 斟　(D) 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「ㄌㄧˋ ㄌㄧˋ」在目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曆曆　(B) 歷歷　(C) 厲厲　(D) 力力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戰戰「ㄐㄧㄥ ㄐㄧㄥ」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兢兢　(B) 競競　(C) 驚驚　(D) 京京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「ㄑㄧㄝˋ」而不捨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契　(B) 鍥　(C) 竊　(D) 愜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反「ㄆㄨˊ」歸真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撲　(B) 僕　(C) 璞　(D) 瀑</w:t>
      </w:r>
    </w:p>
    <w:p>
      <w:pPr>
        <w:pStyle w:val="Heading2"/>
      </w:pPr>
      <w:r>
        <w:t>二、綜合測驗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不惑之年是指幾歲？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二十歲　(B) 三十歲　(C) 四十歲　(D) 五十歲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比喻獨創一格，與眾不同的成語是：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別出心裁　(B) 如法炮製　(C) 如魚得水　(D) 陳陳相因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哪一個成語的意思和其他三者不同？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良莠不齊　(B) 龍蛇混雜　(C) 涇渭分明　(D) 良莠雜陳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柯南和金田一對於這件凶殺案，各自堅持自己不同的看法。請問用哪一句成語形容他們最恰當？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異口同聲　(B) 眾口一詞　(C) 眾口鑠金　(D) 各執一詞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閩華雖然拿到駕照，但是因為擔心會發生車禍，所以一直不敢開車上路。請問，閩華的行為用哪一句成語形容最適合？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庸人自擾　(B) 庸庸碌碌　(C) 庸言庸行　(D) 庸弱無能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下列哪一句成語和「滄海一粟」的意思相反？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秋毫之末　(B) 太倉一粟　(C) 微不足道　(D) 碩大無朋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大雄考試考不好總是怨天尤人，請問大雄少了何種美德？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自怨自艾　(B) 反躬自省　(C) 問心無愧　(D) 大器晚成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「□死□烹」、「盲人摸□」、「愛屋及□」、「如□得水」。□中的字皆為動物，上述的成語中共包含幾種動物？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二種　(B) 三種　(C) 四種　(D) 五種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「文過飾非」之於「知過能改」，猶如「兔死狗烹」之於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兔死狐悲　(B) 得魚忘筌　(C) 一飯千金　(D) 忘恩負義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「天啊！警察來了。」「怎麼辦！怎麼辦！要躲哪裡才好？」根據小偷們的對話，請問此刻他們的心情如何？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眾志成城　(B) 張皇失措　(C) 庸人自擾　(D) 有恃無恐</w:t>
      </w:r>
    </w:p>
    <w:p>
      <w:pPr>
        <w:pStyle w:val="Heading2"/>
      </w:pPr>
      <w:r>
        <w:t>三、成語替換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將「　」內的詞語以適當的成語做替換（直接輸入四字成語）。例：發生了什麼事你如此「慌張」？ ……（驚慌失措）</w:t>
      </w:r>
    </w:p>
    <w:p>
      <w:r>
        <w:rPr>
          <w:rFonts w:ascii="Microsoft JhengHei" w:hAnsi="Microsoft JhengHei" w:eastAsia="Microsoft JhengHei" w:cs="Microsoft JhengHei"/>
          <w:b w:val="0"/>
        </w:rPr>
        <w:t>1. 你別再「自找麻煩」了。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2. 這件事你該好好「反省自己」。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3. 你就鼓起勇氣「自我推薦」吧！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4. 他依然整天「不務正業」。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5. 這首詩不過是為賦新詞強說愁，「裝腔作勢」罷了。 → （　　　　　　　）</w:t>
      </w:r>
    </w:p>
    <w:p>
      <w:pPr>
        <w:pStyle w:val="Heading2"/>
      </w:pPr>
      <w:r>
        <w:t>四、成語運用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金田一的推理簡直□□□□，完美無缺。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漏洞百出　(B) 天作之合　(C) 天衣無縫　(D) 天生一對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你別想□□□□，欺騙大家。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公諸於世　(B) 欲蓋彌彰　(C) 一手遮天　(D) 戰戰兢兢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天瑜回想起過去和勻吳相處的情形，□□□□，忍不住流下眼淚。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歷歷可數　(B) 歷日曠久　(C) 歷練老成　(D) 歷歷在目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明寒只會討好長官，□□□□的行為令人反感。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趨炎附勢　(B) 守正不阿　(C) 趨之若鶩　(D) 頂天立地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蘇菲為了拯救孤苦的孩子，□□□□的向社會大眾募款。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天衣無縫　(B) 鍥而不捨　(C) 游手好閒　(D) 欲蓋彌彰</w:t>
      </w:r>
    </w:p>
    <w:p>
      <w:pPr>
        <w:pStyle w:val="Heading2"/>
      </w:pPr>
      <w:r>
        <w:t>五、出口成章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從下面的成語中選出適當的填入短文的空格（直接輸入四字成語）。成語庫：才高八斗、游手好閒、毛遂自薦、眉飛色舞、懷才不遇、無病呻吟、如膠似漆、一見鍾情、歷歷在目、侃侃而談、新婚燕爾、夫唱婦隨</w:t>
      </w:r>
    </w:p>
    <w:p>
      <w:pPr>
        <w:ind w:firstLine="454"/>
      </w:pPr>
      <w:r>
        <w:rPr>
          <w:rFonts w:ascii="Microsoft JhengHei" w:hAnsi="Microsoft JhengHei" w:eastAsia="Microsoft JhengHei" w:cs="Microsoft JhengHei"/>
          <w:b w:val="0"/>
        </w:rPr>
        <w:t>蘇菲與威廉是一對（1）的夫妻，兩人的感情（2）。威廉是個（3）的作家，在別人眼中他整日（4），談些風花雪月（5）的詩句，但對蘇菲而言，威廉（6），讓她一見傾心。蘇菲回想起他們相識的經過，往事（7）。當時蘇菲是一家出版社的編輯，某一天，一位穿著寒酸的男子，帶著自己的作品（8），希望蘇菲能替他出書。他對自己的作品（9），高興得（10），就在這個時候蘇菲知道自己已對這個充滿理想、才華洋溢的男子（11）。現在他們兩人生活雖然不富裕，但是彼此相敬如賓、（12），日子是再幸福不過了。</w:t>
      </w:r>
    </w:p>
    <w:p>
      <w:r>
        <w:rPr>
          <w:rFonts w:ascii="Microsoft JhengHei" w:hAnsi="Microsoft JhengHei" w:eastAsia="Microsoft JhengHei" w:cs="Microsoft JhengHei"/>
          <w:b w:val="0"/>
        </w:rPr>
        <w:t>1. （1）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2. （2）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3. （3）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4. （4）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5. （5）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6. （6）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7. （7）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8. （8）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9. （9）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10. （10）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11. （11）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12. （12） → （　　　　　　　）</w:t>
      </w:r>
    </w:p>
    <w:p>
      <w:pPr>
        <w:pStyle w:val="Heading2"/>
      </w:pPr>
      <w:r>
        <w:t>六、成語臉譜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依提示選出適當的成語。例：時間：原封不動、光陰似箭、心平氣和 → 光陰似箭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提示：言語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侃侃而談　(B) 濠上之樂　(C) 楚材晉用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提示：渺小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龐然大物　(B) 滄海一粟　(C) 一手遮天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提示：吃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如魚得水　(B) 兔死狗烹　(C) 大快朵頤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提示：喜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喜新厭舊　(B) 眉飛色舞　(C) 哀矜勿喜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提示：驚駭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毛骨悚然　(B) 恨之入骨　(C) 戰戰兢兢</w:t>
      </w:r>
    </w:p>
    <w:p>
      <w:pPr>
        <w:pStyle w:val="Heading2"/>
      </w:pPr>
      <w:r>
        <w:t>七、例句應用題（每個成語一題）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選出最適合填入□□□□的成語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看到滿桌美食，我們準備□□□□一番。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眉飛色舞　(B) 侃侃而談　(C) 眾志成城　(D) 大快朵頤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他已屆□□□□，卻仍然沒有成家的打算。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愛屋及烏　(B) 侃侃而談　(C) 相提並論　(D) 不惑之年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這本推理小說的布局簡直□□□□，令人驚嘆。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溫故知新　(B) 歷歷在目　(C) 天衣無縫　(D) 相提並論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段考成績不理想必須□□□□，不是一味地責怪他人。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反躬自省　(B) 袖手旁觀　(C) 銷聲匿跡　(D) 相提並論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即使你能□□□□，我們還是會調查清楚。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袖手旁觀　(B) 一手遮天　(C) 滄海一粟　(D) 淺斟低唱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□□□□，這往往是歷代君主對於功臣慣用的伎倆。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兔死狗烹　(B) 反躬自省　(C) 無病呻吟　(D) 戰戰兢兢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熱愛藝術的人，來到巴黎簡直是□□□□，可以隨時徜徉於藝術的氣息之下。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如魚得水　(B) 一意孤行　(C) 無病呻吟　(D) 愛屋及烏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這場協調會雙方□□□□，完全發揮不了作用。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眉飛色舞　(B) 眾志成城　(C) 各執一詞　(D) 不惑之年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大雄□□□□的毛病讓父母非常頭痛。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濠上之樂　(B) 無病呻吟　(C) 文過飾非　(D) 袖手旁觀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這件□□□□的設計，為我們贏得國際設計大獎。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良莠不齊　(B) 各執一詞　(C) 不惑之年　(D) 別出心裁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）11. 一名惡徒的死和警察的為國捐軀，正是□□□□的差別。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滄海一粟　(B) 淺斟低唱　(C) 眾志成城　(D) 泰山鴻毛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）12. 在學術研討會上，教授□□□□，暢談研究的成果。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無病呻吟　(B) 溫故知新　(C) 侃侃而談　(D) 趨炎附勢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）13. 電視節目□□□□，家長應為孩子多加留意，慎選比較。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歷歷在目　(B) 眾志成城　(C) 銷聲匿跡　(D) 良莠不齊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）14. 留學生學成後不願回國服務，這種□□□□的情形十分嚴重。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溫故知新　(B) 楚材晉用　(C) 眉飛色舞　(D) 大快朵頤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）15. 海面上低氣壓籠罩，他依然不顧眾人勸阻，□□□□，執意出海。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天衣無縫　(B) 眾志成城　(C) 一意孤行　(D) 不惑之年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）16. 他對這件事片面的見解如同□□□□。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侃侃而談　(B) 無病呻吟　(C) 一手遮天　(D) 盲人摸象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）17. 他聽到父親即將歸國的消息後，高興得□□□□。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各執一詞　(B) 一意孤行　(C) 大快朵頤　(D) 眉飛色舞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）18. 一聽到老師來了，搗亂的同學□□□□，不知如何是好。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鍥而不捨　(B) 天衣無縫　(C) 眉飛色舞　(D) 張皇失措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）19. 只要全國人民團結一致，□□□□，開創新紀元。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歷歷在目　(B) 眾志成城　(C) 楚材晉用　(D) 滄海一粟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）20. 你別整天胡思亂想，□□□□。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銷聲匿跡　(B) 庸人自擾　(C) 眉飛色舞　(D) 反躬自省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）21. 和外婆相處的往事仍□□□□，而今卻已人事全非。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泰山鴻毛　(B) 天衣無縫　(C) 歷歷在目　(D) 調嘴弄舌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）22. 這位藝人逢人就拚命解釋緋聞，實在是□□□□。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欲蓋彌彰　(B) 盲人摸象　(C) 調嘴弄舌　(D) 趨炎附勢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）23. 嫁作人婦後，她從此在螢光幕前□□□□，專心在家相夫教子。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銷聲匿跡　(B) 游手好閒　(C) 良莠不齊　(D) 張皇失措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）24. 閒來無事，獨自□□□□，倒也其樂無窮。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淺斟低唱　(B) 愛屋及烏　(C) 張皇失措　(D) 鍥而不捨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）25. 寫作文章必須有真實感情，切忌□□□□。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趨炎附勢　(B) 盲人摸象　(C) 無病呻吟　(D) 調嘴弄舌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）26. 他整日□□□□，什麼事也不肯做，枉費了父母的苦心栽培。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反璞歸真　(B) 游手好閒　(C) 愛屋及烏　(D) 泰山鴻毛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）27. 因為□□□□，爺爺所留下的遺物，都被我們妥善地保存。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侃侃而談　(B) 愛屋及烏　(C) 袖手旁觀　(D) 溫故知新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）28. 人與廣闊浩瀚的宇宙相比，不過是□□□□罷了。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無病呻吟　(B) 滄海一粟　(C) 墨守成規　(D) 不惑之年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）29. 求學要時常□□□□，才能有所成就。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一意孤行　(B) 泰山鴻毛　(C) 別出心裁　(D) 溫故知新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）30. 見到有人當街行搶，你為何□□□□，不幫忙報警？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不惑之年　(B) 大快朵頤　(C) 調嘴弄舌　(D) 袖手旁觀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）31. 這兩件事情毫不相干，如何能□□□□？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游手好閒　(B) 一意孤行　(C) 袖手旁觀　(D) 相提並論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）32. 面對即將來臨的大考，大家都□□□□，不敢有絲毫懈怠。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戰戰兢兢　(B) 滄海一粟　(C) 如魚得水　(D) 文過飾非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）33. 企業家第二代若只是□□□□，很難有所成就。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濠上之樂　(B) 調嘴弄舌　(C) 墨守成規　(D) 趨炎附勢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）34. 他總是□□□□，議論他人的是非，難怪沒有朋友。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調嘴弄舌　(B) 溫故知新　(C) 懷才不遇　(D) 歷歷在目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）35. 他過了多年絢麗的生活，如今□□□□，從平淡中體會到人生的意義。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反璞歸真　(B) 盲人摸象　(C) 毛遂自薦　(D) 相提並論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）36. 他自從退休以後，就過著有如□□□□的隱居生活。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不惑之年　(B) 各執一詞　(C) 別出心裁　(D) 濠上之樂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）37. 這位作家才華洋溢卻始終沒沒無名，難怪會有□□□□之慨。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一手遮天　(B) 懷才不遇　(C) 良莠不齊　(D) 趨炎附勢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）38. 這個人只知□□□□，從不憑真才實學去求取高位。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相提並論　(B) 趨炎附勢　(C) 侃侃而談　(D) 張皇失措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）39. 她□□□□，參加這場選美大賽。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欲蓋彌彰　(B) 毛遂自薦　(C) 各執一詞　(D) 楚材晉用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）40. 只要有□□□□的精神，相信夢想一定能達成。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鍥而不捨　(B) 眉飛色舞　(C) 銷聲匿跡　(D) 溫故知新</w:t>
      </w:r>
    </w:p>
    <w:p>
      <w:pPr>
        <w:pStyle w:val="Heading2"/>
      </w:pPr>
      <w:r>
        <w:t>八、綜合練習題（每個成語一題）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「大快朵頤」的意思是：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比喻因愛一個人而連帶關心與他有關的人或物。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比喻返回原有的本性。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指人懷有才學而不得施展。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形容盡情享受美味的食物。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下列哪一個成語，與「不惑之年」的意思相近？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天衣無縫　(B) 各執一詞　(C) 大快朵頤　(D) 強仕之年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「天衣無縫」的意思是：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比喻事物完美無缺，渾然一體。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比喻返回原有的本性。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比喻眾人一心，可以產生極大的力量，成就任何事情。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比喻自己的人才被他人所用。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下列哪一個成語，與「反躬自省」的意思相反？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反璞歸真　(B) 眾志成城　(C) 欲蓋彌彰　(D) 怨天尤人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「一手遮天」的意思是：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回過頭來自我檢討。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好像魚有了水一樣。比喻得到了很投契的人或對自己十分有利的環境。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形容做事時戒慎惶恐的態度。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想用一隻手遮住天，使人無法看見。比喻隱瞞天下人的耳目。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下列哪一個成語，與「兔死狗烹」的意思相反？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一飯千金　(B) 滄海一粟　(C) 大快朵頤　(D) 眉飛色舞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「如魚得水」的意思是：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指遠方的景物看得很清楚。也指過去的情景十分明顯地浮現在眼前。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指人懷有才學而不得施展。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好像魚有了水一樣。比喻得到了很投契的人或對自己十分有利的環境。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形容人遊蕩閒散，懶惰成性而不務正業。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下列哪一個成語，與「各執一詞」的意思相反？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相提並論　(B) 庸人自擾　(C) 眉飛色舞　(D) 異口同聲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「文過飾非」的意思是：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比喻輕重相差懸殊。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利用各種理由或藉口來掩飾自己的缺點錯誤。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形容閒適之情。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好像魚有了水一樣。比喻得到了很投契的人或對自己十分有利的環境。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下列哪一個成語，與「別出心裁」的意思相反？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袖手旁觀　(B) 如法炮製　(C) 天衣無縫　(D) 戰戰兢兢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）11. 「泰山鴻毛」的意思是：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形容人驚慌、不知所措的樣子。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回過頭來自我檢討。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比喻輕重相差懸殊。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形容人遊蕩閒散，懶惰成性而不務正業。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）12. 下列哪一個成語，與「侃侃而談」的意思相反？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相提並論　(B) 盲人摸象　(C) 各執一詞　(D) 木訥少言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）13. 「良莠不齊」的意思是：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比喻沒有真實情感，而故作感慨的樣子。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指人懷有才學而不得施展。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比喻自我推薦。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指好壞相混，參差不齊。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）14. 「楚材晉用」的意思是：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比喻自己的人才被他人所用。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利用各種理由或藉口來掩飾自己的缺點錯誤。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形容人沉醉於飲酒歌唱的悠閒樂趣當中。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比喻返回原有的本性。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）15. 「一意孤行」的意思是：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比喻獨創一格，與眾不同。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粟，小米。大海中的一粒小米。比喻非常渺小。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形容人固執己見，獨斷獨行。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比喻返回原有的本性。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）16. 下列哪一個成語，與「盲人摸象」的意思相反？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侃侃而談　(B) 愛屋及烏　(C) 真知灼見　(D) 趨炎附勢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）17. 「眉飛色舞」的意思是：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比喻自我推薦。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比喻沒有真實情感，而故作感慨的樣子。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形容人喜悅得意的神態。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利用各種理由或藉口來掩飾自己的缺點錯誤。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）18. 下列哪一個成語，與「張皇失措」的意思相反？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無病呻吟　(B) 溫故知新　(C) 不惑之年　(D) 有恃無恐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）19. 「眾志成城」的意思是：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執，堅持。各自堅持各自不同的說法。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比喻眾人一心，可以產生極大的力量，成就任何事情。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隱藏形跡，不公開出現。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回過頭來自我檢討。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）20. 下列哪一個成語，與「庸人自擾」的意思相反？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無憂無慮　(B) 趨炎附勢　(C) 袖手旁觀　(D) 相提並論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）21. 「歷歷在目」的意思是：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隱藏形跡，不公開出現。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比喻做事持之以恆，堅持不懈。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形容人沉醉於飲酒歌唱的悠閒樂趣當中。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指遠方的景物看得很清楚。也指過去的情景十分明顯地浮現在眼前。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）22. 「欲蓋彌彰」的意思是：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執，堅持。各自堅持各自不同的說法。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比喻自我推薦。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形容暗地裡說人長短，撥弄是非。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蓋，掩飾。彌，更加。彰，明顯。指本來想加以掩蓋，結果反而暴露得更明顯。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）23. 「銷聲匿跡」的意思是：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隱藏形跡，不公開出現。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形容人固執己見，獨斷獨行。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比喻輕重相差懸殊。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指複習學過的知識，可以獲得新的理解和認識。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）24. 「淺斟低唱」的意思是：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比喻事物完美無缺，渾然一體。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比喻自己的人才被他人所用。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形容人從容不迫的談論。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形容人沉醉於飲酒歌唱的悠閒樂趣當中。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）25. 「無病呻吟」的意思是：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形容人喜悅得意的神態。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指遠方的景物看得很清楚。也指過去的情景十分明顯地浮現在眼前。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比喻沒有真實情感，而故作感慨的樣子。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比喻事成以後拋棄或陷害曾對自己有貢獻的人。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）26. 下列哪一個成語，與「游手好閒」的意思相反？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各執一詞　(B) 別出心裁　(C) 兀兀窮年　(D) 兔死狗烹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）27. 「愛屋及烏」的意思是：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比喻眾人一心，可以產生極大的力量，成就任何事情。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比喻因愛一個人而連帶關心與他有關的人或物。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比喻返回原有的本性。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回過頭來自我檢討。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）28. 下列哪一個成語，與「滄海一粟」的意思相反？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龐然大物　(B) 溫故知新　(C) 墨守成規　(D) 歷歷在目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）29. 「溫故知新」的意思是：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比喻做事持之以恆，堅持不懈。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指複習學過的知識，可以獲得新的理解和認識。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好像魚有了水一樣。比喻得到了很投契的人或對自己十分有利的環境。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形容人遊蕩閒散，懶惰成性而不務正業。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）30. 下列哪一個成語，與「袖手旁觀」的意思相反？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大快朵頤　(B) 歷歷在目　(C) 泰山鴻毛　(D) 見義勇為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）31. 「相提並論」的意思是：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把性質、情況相似的人、事放在一起討論或看待。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指複習學過的知識，可以獲得新的理解和認識。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指遠方的景物看得很清楚。也指過去的情景十分明顯地浮現在眼前。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形容做事時戒慎惶恐的態度。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）32. 下列哪一個成語，與「戰戰兢兢」的意思相反？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鍥而不捨　(B) 虛應故事　(C) 盲人摸象　(D) 滄海一粟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）33. 「墨守成規」的意思是：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形容思想守舊，只按老規矩辦事，不求改進。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想用一隻手遮住天，使人無法看見。比喻隱瞞天下人的耳目。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比喻事成以後拋棄或陷害曾對自己有貢獻的人。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形容暗地裡說人長短，撥弄是非。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）34. 下列哪一個成語，與「調嘴弄舌」的意思相反？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銷聲匿跡　(B) 別出心裁　(C) 謹言慎行　(D) 滄海一粟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）35. 「反璞歸真」的意思是：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指複習學過的知識，可以獲得新的理解和認識。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比喻獨創一格，與眾不同。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形容人固執己見，獨斷獨行。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比喻返回原有的本性。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）36. 下列哪一個成語，與「濠上之樂」的意思相反？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戰戰兢兢　(B) 籠鳥檻猿　(C) 眾志成城　(D) 各執一詞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）37. 「懷才不遇」的意思是：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比喻沒有真實情感，而故作感慨的樣子。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比喻獨創一格，與眾不同。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把性質、情況相似的人、事放在一起討論或看待。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指人懷有才學而不得施展。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）38. 下列哪一個成語，與「趨炎附勢」的意思相反？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文過飾非　(B) 守正不阿　(C) 庸人自擾　(D) 袖手旁觀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）39. 「毛遂自薦」的意思是：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比喻自我推薦。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形容人喜悅得意的神態。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形容暗地裡說人長短，撥弄是非。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形容人置身事外或不過問。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）40. 下列哪一個成語，與「鍥而不捨」的意思相反？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一暴十寒　(B) 相提並論　(C) 大快朵頤　(D) 滄海一粟</w:t>
      </w:r>
    </w:p>
    <w:p>
      <w:r>
        <w:br w:type="page"/>
      </w:r>
    </w:p>
    <w:p>
      <w:pPr>
        <w:pStyle w:val="Heading1"/>
      </w:pPr>
      <w:r>
        <w:t>參考答案</w:t>
      </w:r>
    </w:p>
    <w:p>
      <w:r>
        <w:rPr>
          <w:rFonts w:ascii="Microsoft JhengHei" w:hAnsi="Microsoft JhengHei" w:eastAsia="Microsoft JhengHei" w:cs="Microsoft JhengHei"/>
          <w:b/>
        </w:rPr>
        <w:t>字形測驗：</w:t>
      </w:r>
      <w:r>
        <w:rPr>
          <w:rFonts w:ascii="Microsoft JhengHei" w:hAnsi="Microsoft JhengHei" w:eastAsia="Microsoft JhengHei" w:cs="Microsoft JhengHei"/>
        </w:rPr>
        <w:t>1.B 頤　2.B 薦　3.A 侃侃　4.B 莠　5.B 粟　6.C 斟　7.B 歷歷　8.A 兢兢　9.B 鍥　10.C 璞</w:t>
      </w:r>
    </w:p>
    <w:p>
      <w:r>
        <w:rPr>
          <w:rFonts w:ascii="Microsoft JhengHei" w:hAnsi="Microsoft JhengHei" w:eastAsia="Microsoft JhengHei" w:cs="Microsoft JhengHei"/>
          <w:b/>
        </w:rPr>
        <w:t>綜合測驗：</w:t>
      </w:r>
      <w:r>
        <w:rPr>
          <w:rFonts w:ascii="Microsoft JhengHei" w:hAnsi="Microsoft JhengHei" w:eastAsia="Microsoft JhengHei" w:cs="Microsoft JhengHei"/>
        </w:rPr>
        <w:t>1.C　2.A　3.C　4.D　5.A　6.D　7.B　8.D　9.C　10.B</w:t>
      </w:r>
    </w:p>
    <w:p>
      <w:r>
        <w:rPr>
          <w:rFonts w:ascii="Microsoft JhengHei" w:hAnsi="Microsoft JhengHei" w:eastAsia="Microsoft JhengHei" w:cs="Microsoft JhengHei"/>
          <w:b/>
        </w:rPr>
        <w:t>成語替換：</w:t>
      </w:r>
      <w:r>
        <w:rPr>
          <w:rFonts w:ascii="Microsoft JhengHei" w:hAnsi="Microsoft JhengHei" w:eastAsia="Microsoft JhengHei" w:cs="Microsoft JhengHei"/>
        </w:rPr>
        <w:t>1.庸人自擾　2.反躬自省　3.毛遂自薦　4.游手好閒　5.無病呻吟</w:t>
      </w:r>
    </w:p>
    <w:p>
      <w:r>
        <w:rPr>
          <w:rFonts w:ascii="Microsoft JhengHei" w:hAnsi="Microsoft JhengHei" w:eastAsia="Microsoft JhengHei" w:cs="Microsoft JhengHei"/>
          <w:b/>
        </w:rPr>
        <w:t>成語運用：</w:t>
      </w:r>
      <w:r>
        <w:rPr>
          <w:rFonts w:ascii="Microsoft JhengHei" w:hAnsi="Microsoft JhengHei" w:eastAsia="Microsoft JhengHei" w:cs="Microsoft JhengHei"/>
        </w:rPr>
        <w:t>1.C　2.C　3.D　4.A　5.B</w:t>
      </w:r>
    </w:p>
    <w:p>
      <w:r>
        <w:rPr>
          <w:rFonts w:ascii="Microsoft JhengHei" w:hAnsi="Microsoft JhengHei" w:eastAsia="Microsoft JhengHei" w:cs="Microsoft JhengHei"/>
          <w:b/>
        </w:rPr>
        <w:t>出口成章：</w:t>
      </w:r>
      <w:r>
        <w:rPr>
          <w:rFonts w:ascii="Microsoft JhengHei" w:hAnsi="Microsoft JhengHei" w:eastAsia="Microsoft JhengHei" w:cs="Microsoft JhengHei"/>
        </w:rPr>
        <w:t>1.新婚燕爾　2.如膠似漆　3.懷才不遇　4.游手好閒　5.無病呻吟　6.才高八斗　7.歷歷在目　8.毛遂自薦　9.侃侃而談　10.眉飛色舞　11.一見鍾情　12.夫唱婦隨</w:t>
      </w:r>
    </w:p>
    <w:p>
      <w:r>
        <w:rPr>
          <w:rFonts w:ascii="Microsoft JhengHei" w:hAnsi="Microsoft JhengHei" w:eastAsia="Microsoft JhengHei" w:cs="Microsoft JhengHei"/>
          <w:b/>
        </w:rPr>
        <w:t>成語臉譜：</w:t>
      </w:r>
      <w:r>
        <w:rPr>
          <w:rFonts w:ascii="Microsoft JhengHei" w:hAnsi="Microsoft JhengHei" w:eastAsia="Microsoft JhengHei" w:cs="Microsoft JhengHei"/>
        </w:rPr>
        <w:t>1.A 侃侃而談　2.B 滄海一粟　3.C 大快朵頤　4.B 眉飛色舞　5.A 毛骨悚然</w:t>
      </w:r>
    </w:p>
    <w:p>
      <w:r>
        <w:rPr>
          <w:rFonts w:ascii="Microsoft JhengHei" w:hAnsi="Microsoft JhengHei" w:eastAsia="Microsoft JhengHei" w:cs="Microsoft JhengHei"/>
          <w:b/>
        </w:rPr>
        <w:t>例句應用題：</w:t>
      </w:r>
      <w:r>
        <w:rPr>
          <w:rFonts w:ascii="Microsoft JhengHei" w:hAnsi="Microsoft JhengHei" w:eastAsia="Microsoft JhengHei" w:cs="Microsoft JhengHei"/>
        </w:rPr>
        <w:t>1.D　2.D　3.C　4.A　5.B　6.A　7.A　8.C　9.C　10.D　11.D　12.C　13.D　14.B　15.C　16.D　17.D　18.D　19.B　20.B　21.C　22.A　23.A　24.A　25.C　26.B　27.B　28.B　29.D　30.D　31.D　32.A　33.C　34.A　35.A　36.D　37.B　38.B　39.B　40.A</w:t>
      </w:r>
    </w:p>
    <w:p>
      <w:r>
        <w:rPr>
          <w:rFonts w:ascii="Microsoft JhengHei" w:hAnsi="Microsoft JhengHei" w:eastAsia="Microsoft JhengHei" w:cs="Microsoft JhengHei"/>
          <w:b/>
        </w:rPr>
        <w:t>綜合練習題：</w:t>
      </w:r>
      <w:r>
        <w:rPr>
          <w:rFonts w:ascii="Microsoft JhengHei" w:hAnsi="Microsoft JhengHei" w:eastAsia="Microsoft JhengHei" w:cs="Microsoft JhengHei"/>
        </w:rPr>
        <w:t>1.D　2.D　3.A　4.D　5.D　6.A　7.C　8.D　9.B　10.B　11.C　12.D　13.D　14.A　15.C　16.C　17.C　18.D　19.B　20.A　21.D　22.D　23.A　24.D　25.C　26.C　27.B　28.A　29.B　30.D　31.A　32.B　33.A　34.C　35.D　36.B　37.D　38.B　39.A　40.A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註：講義本身沒有附答案，以上為編者依題意解答，請老師核對。六、成語臉譜第 5 題「驚駭」以「毛骨悚然」為答（「戰戰兢兢」較偏向戒慎恐懼）。五、出口成章的空格位置為編者依講義排版辨識，答案以文意判斷。七、八兩節為仿第 1 回自動產生的延伸練習。老師補充成語的解釋，除「鳥盡弓藏」取自講義第 6 回外，均為編者依通行釋義補上。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成語習作 第5回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